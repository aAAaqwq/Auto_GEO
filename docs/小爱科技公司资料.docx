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小爱科技有限公司</w:t>
        <w:br/>
        <w:t>企业资料手册</w:t>
      </w:r>
    </w:p>
    <w:p>
      <w:pPr>
        <w:jc w:val="center"/>
      </w:pPr>
      <w:r>
        <w:rPr>
          <w:color w:val="666666"/>
          <w:sz w:val="32"/>
        </w:rPr>
        <w:t>XiaoAi Technology Co., Ltd.</w:t>
      </w:r>
    </w:p>
    <w:p/>
    <w:p>
      <w:pPr>
        <w:jc w:val="center"/>
      </w:pPr>
      <w:r>
        <w:rPr>
          <w:color w:val="999999"/>
          <w:sz w:val="24"/>
        </w:rPr>
        <w:t>文档版本：V1.0</w:t>
        <w:br/>
        <w:t>编制日期：2026年6月</w:t>
        <w:br/>
        <w:t>文档密级：内部公开</w:t>
      </w:r>
    </w:p>
    <w:p>
      <w:r>
        <w:br w:type="page"/>
      </w:r>
    </w:p>
    <w:p>
      <w:pPr>
        <w:pStyle w:val="Heading1"/>
      </w:pPr>
      <w:r>
        <w:t>目录</w:t>
      </w:r>
    </w:p>
    <w:p>
      <w:pPr>
        <w:spacing w:after="80"/>
      </w:pPr>
      <w:r>
        <w:t>一、公司概况</w:t>
      </w:r>
    </w:p>
    <w:p>
      <w:pPr>
        <w:spacing w:after="80"/>
      </w:pPr>
      <w:r>
        <w:t>二、公司基本信息</w:t>
      </w:r>
    </w:p>
    <w:p>
      <w:pPr>
        <w:spacing w:after="80"/>
      </w:pPr>
      <w:r>
        <w:t>三、发展历程</w:t>
      </w:r>
    </w:p>
    <w:p>
      <w:pPr>
        <w:spacing w:after="80"/>
      </w:pPr>
      <w:r>
        <w:t>四、核心业务与产品</w:t>
      </w:r>
    </w:p>
    <w:p>
      <w:pPr>
        <w:spacing w:after="80"/>
      </w:pPr>
      <w:r>
        <w:t>五、组织架构</w:t>
      </w:r>
    </w:p>
    <w:p>
      <w:pPr>
        <w:spacing w:after="80"/>
      </w:pPr>
      <w:r>
        <w:t>六、技术实力与研发能力</w:t>
      </w:r>
    </w:p>
    <w:p>
      <w:pPr>
        <w:spacing w:after="80"/>
      </w:pPr>
      <w:r>
        <w:t>七、市场与客户</w:t>
      </w:r>
    </w:p>
    <w:p>
      <w:pPr>
        <w:spacing w:after="80"/>
      </w:pPr>
      <w:r>
        <w:t>八、企业文化与价值观</w:t>
      </w:r>
    </w:p>
    <w:p>
      <w:pPr>
        <w:spacing w:after="80"/>
      </w:pPr>
      <w:r>
        <w:t>九、合作伙伴与资质认证</w:t>
      </w:r>
    </w:p>
    <w:p>
      <w:pPr>
        <w:spacing w:after="80"/>
      </w:pPr>
      <w:r>
        <w:t>十、联系方式</w:t>
      </w:r>
    </w:p>
    <w:p>
      <w:r>
        <w:br w:type="page"/>
      </w:r>
    </w:p>
    <w:p>
      <w:pPr>
        <w:pStyle w:val="Heading1"/>
      </w:pPr>
      <w:r>
        <w:t>一、公司概况</w:t>
      </w:r>
    </w:p>
    <w:p>
      <w:r>
        <w:t>小爱科技有限公司（XiaoAi Technology Co., Ltd.）成立于2019年3月，是一家专注于人工智能应用与互联网服务的国家高新技术企业。公司总部位于北京市海淀区中关村科技园区，在上海、深圳、杭州设有分支机构。</w:t>
      </w:r>
    </w:p>
    <w:p>
      <w:r>
        <w:t>小爱科技以"让AI技术服务每一个人"为使命，致力于将前沿的人工智能技术转化为切实可用的互联网产品与服务。公司核心团队来自百度、阿里巴巴、字节跳动等头部互联网企业，拥有丰富的AI算法研发和大规模产品落地经验。</w:t>
      </w:r>
    </w:p>
    <w:p>
      <w:r>
        <w:t>截至目前，小爱科技已获得累计超过3亿元人民币的风险投资，投资方包括红杉资本、高瓴创投、经纬中国等知名机构。公司现有员工450余人，其中研发人员占比超过60%。2025年度公司营收突破2.5亿元，同比增长85%。</w:t>
      </w:r>
    </w:p>
    <w:p>
      <w:pPr>
        <w:pStyle w:val="Heading1"/>
      </w:pPr>
      <w:r>
        <w:t>二、公司基本信息</w:t>
      </w:r>
    </w:p>
    <w:tbl>
      <w:tblPr>
        <w:tblStyle w:val="LightShading-Accent1"/>
        <w:tblW w:type="auto" w:w="0"/>
        <w:jc w:val="center"/>
        <w:tblLook w:firstColumn="1" w:firstRow="1" w:lastColumn="0" w:lastRow="0" w:noHBand="0" w:noVBand="1" w:val="04A0"/>
      </w:tblPr>
      <w:tblGrid>
        <w:gridCol w:w="4320"/>
        <w:gridCol w:w="4320"/>
      </w:tblGrid>
      <w:tr>
        <w:tc>
          <w:tcPr>
            <w:tcW w:type="dxa" w:w="2268"/>
          </w:tcPr>
          <w:p>
            <w:r>
              <w:t>公司全称</w:t>
            </w:r>
          </w:p>
        </w:tc>
        <w:tc>
          <w:tcPr>
            <w:tcW w:type="dxa" w:w="6803"/>
          </w:tcPr>
          <w:p>
            <w:r>
              <w:t>小爱科技有限公司</w:t>
            </w:r>
          </w:p>
        </w:tc>
      </w:tr>
      <w:tr>
        <w:tc>
          <w:tcPr>
            <w:tcW w:type="dxa" w:w="2268"/>
          </w:tcPr>
          <w:p>
            <w:r>
              <w:t>英文名称</w:t>
            </w:r>
          </w:p>
        </w:tc>
        <w:tc>
          <w:tcPr>
            <w:tcW w:type="dxa" w:w="6803"/>
          </w:tcPr>
          <w:p>
            <w:r>
              <w:t>XiaoAi Technology Co., Ltd.</w:t>
            </w:r>
          </w:p>
        </w:tc>
      </w:tr>
      <w:tr>
        <w:tc>
          <w:tcPr>
            <w:tcW w:type="dxa" w:w="2268"/>
          </w:tcPr>
          <w:p>
            <w:r>
              <w:t>统一社会信用代码</w:t>
            </w:r>
          </w:p>
        </w:tc>
        <w:tc>
          <w:tcPr>
            <w:tcW w:type="dxa" w:w="6803"/>
          </w:tcPr>
          <w:p>
            <w:r>
              <w:t>91110108MA01ABCD5X</w:t>
            </w:r>
          </w:p>
        </w:tc>
      </w:tr>
      <w:tr>
        <w:tc>
          <w:tcPr>
            <w:tcW w:type="dxa" w:w="2268"/>
          </w:tcPr>
          <w:p>
            <w:r>
              <w:t>成立日期</w:t>
            </w:r>
          </w:p>
        </w:tc>
        <w:tc>
          <w:tcPr>
            <w:tcW w:type="dxa" w:w="6803"/>
          </w:tcPr>
          <w:p>
            <w:r>
              <w:t>2019年3月15日</w:t>
            </w:r>
          </w:p>
        </w:tc>
      </w:tr>
      <w:tr>
        <w:tc>
          <w:tcPr>
            <w:tcW w:type="dxa" w:w="2268"/>
          </w:tcPr>
          <w:p>
            <w:r>
              <w:t>注册资本</w:t>
            </w:r>
          </w:p>
        </w:tc>
        <w:tc>
          <w:tcPr>
            <w:tcW w:type="dxa" w:w="6803"/>
          </w:tcPr>
          <w:p>
            <w:r>
              <w:t>人民币5,000万元</w:t>
            </w:r>
          </w:p>
        </w:tc>
      </w:tr>
      <w:tr>
        <w:tc>
          <w:tcPr>
            <w:tcW w:type="dxa" w:w="2268"/>
          </w:tcPr>
          <w:p>
            <w:r>
              <w:t>法定代表人</w:t>
            </w:r>
          </w:p>
        </w:tc>
        <w:tc>
          <w:tcPr>
            <w:tcW w:type="dxa" w:w="6803"/>
          </w:tcPr>
          <w:p>
            <w:r>
              <w:t>张明远</w:t>
            </w:r>
          </w:p>
        </w:tc>
      </w:tr>
      <w:tr>
        <w:tc>
          <w:tcPr>
            <w:tcW w:type="dxa" w:w="2268"/>
          </w:tcPr>
          <w:p>
            <w:r>
              <w:t>企业类型</w:t>
            </w:r>
          </w:p>
        </w:tc>
        <w:tc>
          <w:tcPr>
            <w:tcW w:type="dxa" w:w="6803"/>
          </w:tcPr>
          <w:p>
            <w:r>
              <w:t>有限责任公司（自然人投资或控股）</w:t>
            </w:r>
          </w:p>
        </w:tc>
      </w:tr>
      <w:tr>
        <w:tc>
          <w:tcPr>
            <w:tcW w:type="dxa" w:w="2268"/>
          </w:tcPr>
          <w:p>
            <w:r>
              <w:t>所属行业</w:t>
            </w:r>
          </w:p>
        </w:tc>
        <w:tc>
          <w:tcPr>
            <w:tcW w:type="dxa" w:w="6803"/>
          </w:tcPr>
          <w:p>
            <w:r>
              <w:t>互联网/人工智能</w:t>
            </w:r>
          </w:p>
        </w:tc>
      </w:tr>
      <w:tr>
        <w:tc>
          <w:tcPr>
            <w:tcW w:type="dxa" w:w="2268"/>
          </w:tcPr>
          <w:p>
            <w:r>
              <w:t>经营范围</w:t>
            </w:r>
          </w:p>
        </w:tc>
        <w:tc>
          <w:tcPr>
            <w:tcW w:type="dxa" w:w="6803"/>
          </w:tcPr>
          <w:p>
            <w:r>
              <w:t>人工智能应用软件开发；互联网信息服务；大数据技术服务；云计算服务；智能硬件研发与销售；技术咨询与转让</w:t>
            </w:r>
          </w:p>
        </w:tc>
      </w:tr>
      <w:tr>
        <w:tc>
          <w:tcPr>
            <w:tcW w:type="dxa" w:w="2268"/>
          </w:tcPr>
          <w:p>
            <w:r>
              <w:t>公司规模</w:t>
            </w:r>
          </w:p>
        </w:tc>
        <w:tc>
          <w:tcPr>
            <w:tcW w:type="dxa" w:w="6803"/>
          </w:tcPr>
          <w:p>
            <w:r>
              <w:t>450-500人</w:t>
            </w:r>
          </w:p>
        </w:tc>
      </w:tr>
      <w:tr>
        <w:tc>
          <w:tcPr>
            <w:tcW w:type="dxa" w:w="2268"/>
          </w:tcPr>
          <w:p>
            <w:r>
              <w:t>公司地址</w:t>
            </w:r>
          </w:p>
        </w:tc>
        <w:tc>
          <w:tcPr>
            <w:tcW w:type="dxa" w:w="6803"/>
          </w:tcPr>
          <w:p>
            <w:r>
              <w:t>北京市海淀区中关村大街1号AI创新大厦12层</w:t>
            </w:r>
          </w:p>
        </w:tc>
      </w:tr>
      <w:tr>
        <w:tc>
          <w:tcPr>
            <w:tcW w:type="dxa" w:w="2268"/>
          </w:tcPr>
          <w:p>
            <w:r>
              <w:t>公司网站</w:t>
            </w:r>
          </w:p>
        </w:tc>
        <w:tc>
          <w:tcPr>
            <w:tcW w:type="dxa" w:w="6803"/>
          </w:tcPr>
          <w:p>
            <w:r>
              <w:t>www.xiaoai-tech.com</w:t>
            </w:r>
          </w:p>
        </w:tc>
      </w:tr>
    </w:tbl>
    <w:p>
      <w:pPr>
        <w:pStyle w:val="Heading1"/>
      </w:pPr>
      <w:r>
        <w:t>三、发展历程</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时间</w:t>
            </w:r>
          </w:p>
        </w:tc>
        <w:tc>
          <w:tcPr>
            <w:tcW w:type="dxa" w:w="4320"/>
          </w:tcPr>
          <w:p>
            <w:r>
              <w:t>事件</w:t>
            </w:r>
          </w:p>
        </w:tc>
      </w:tr>
      <w:tr>
        <w:tc>
          <w:tcPr>
            <w:tcW w:type="dxa" w:w="1701"/>
          </w:tcPr>
          <w:p>
            <w:r>
              <w:t>2019年3月</w:t>
            </w:r>
          </w:p>
        </w:tc>
        <w:tc>
          <w:tcPr>
            <w:tcW w:type="dxa" w:w="7370"/>
          </w:tcPr>
          <w:p>
            <w:r>
              <w:t>公司在北京中关村正式成立，初始团队15人，获得天使轮融资500万元</w:t>
            </w:r>
          </w:p>
        </w:tc>
      </w:tr>
      <w:tr>
        <w:tc>
          <w:tcPr>
            <w:tcW w:type="dxa" w:w="1701"/>
          </w:tcPr>
          <w:p>
            <w:r>
              <w:t>2019年9月</w:t>
            </w:r>
          </w:p>
        </w:tc>
        <w:tc>
          <w:tcPr>
            <w:tcW w:type="dxa" w:w="7370"/>
          </w:tcPr>
          <w:p>
            <w:r>
              <w:t>推出首款产品"小爱智能客服"AI对话系统，首批企业客户突破100家</w:t>
            </w:r>
          </w:p>
        </w:tc>
      </w:tr>
      <w:tr>
        <w:tc>
          <w:tcPr>
            <w:tcW w:type="dxa" w:w="1701"/>
          </w:tcPr>
          <w:p>
            <w:r>
              <w:t>2020年4月</w:t>
            </w:r>
          </w:p>
        </w:tc>
        <w:tc>
          <w:tcPr>
            <w:tcW w:type="dxa" w:w="7370"/>
          </w:tcPr>
          <w:p>
            <w:r>
              <w:t>完成A轮融资3,000万元（红杉资本领投），团队扩展至80人</w:t>
            </w:r>
          </w:p>
        </w:tc>
      </w:tr>
      <w:tr>
        <w:tc>
          <w:tcPr>
            <w:tcW w:type="dxa" w:w="1701"/>
          </w:tcPr>
          <w:p>
            <w:r>
              <w:t>2020年11月</w:t>
            </w:r>
          </w:p>
        </w:tc>
        <w:tc>
          <w:tcPr>
            <w:tcW w:type="dxa" w:w="7370"/>
          </w:tcPr>
          <w:p>
            <w:r>
              <w:t>发布"小爱智能写作助手"，月活用户突破50万</w:t>
            </w:r>
          </w:p>
        </w:tc>
      </w:tr>
      <w:tr>
        <w:tc>
          <w:tcPr>
            <w:tcW w:type="dxa" w:w="1701"/>
          </w:tcPr>
          <w:p>
            <w:r>
              <w:t>2021年6月</w:t>
            </w:r>
          </w:p>
        </w:tc>
        <w:tc>
          <w:tcPr>
            <w:tcW w:type="dxa" w:w="7370"/>
          </w:tcPr>
          <w:p>
            <w:r>
              <w:t>获评国家高新技术企业，取得多项软件著作权和发明专利</w:t>
            </w:r>
          </w:p>
        </w:tc>
      </w:tr>
      <w:tr>
        <w:tc>
          <w:tcPr>
            <w:tcW w:type="dxa" w:w="1701"/>
          </w:tcPr>
          <w:p>
            <w:r>
              <w:t>2021年12月</w:t>
            </w:r>
          </w:p>
        </w:tc>
        <w:tc>
          <w:tcPr>
            <w:tcW w:type="dxa" w:w="7370"/>
          </w:tcPr>
          <w:p>
            <w:r>
              <w:t>完成B轮融资8,000万元（高瓴创投领投），累计服务企业客户超3,000家</w:t>
            </w:r>
          </w:p>
        </w:tc>
      </w:tr>
      <w:tr>
        <w:tc>
          <w:tcPr>
            <w:tcW w:type="dxa" w:w="1701"/>
          </w:tcPr>
          <w:p>
            <w:r>
              <w:t>2022年5月</w:t>
            </w:r>
          </w:p>
        </w:tc>
        <w:tc>
          <w:tcPr>
            <w:tcW w:type="dxa" w:w="7370"/>
          </w:tcPr>
          <w:p>
            <w:r>
              <w:t>推出"小爱AI营销平台"，整合内容生成、SEO优化、多渠道分发</w:t>
            </w:r>
          </w:p>
        </w:tc>
      </w:tr>
      <w:tr>
        <w:tc>
          <w:tcPr>
            <w:tcW w:type="dxa" w:w="1701"/>
          </w:tcPr>
          <w:p>
            <w:r>
              <w:t>2023年1月</w:t>
            </w:r>
          </w:p>
        </w:tc>
        <w:tc>
          <w:tcPr>
            <w:tcW w:type="dxa" w:w="7370"/>
          </w:tcPr>
          <w:p>
            <w:r>
              <w:t>ChatGPT热潮下全面升级大语言模型能力，发布"小爱GPT"企业版</w:t>
            </w:r>
          </w:p>
        </w:tc>
      </w:tr>
      <w:tr>
        <w:tc>
          <w:tcPr>
            <w:tcW w:type="dxa" w:w="1701"/>
          </w:tcPr>
          <w:p>
            <w:r>
              <w:t>2023年8月</w:t>
            </w:r>
          </w:p>
        </w:tc>
        <w:tc>
          <w:tcPr>
            <w:tcW w:type="dxa" w:w="7370"/>
          </w:tcPr>
          <w:p>
            <w:r>
              <w:t>完成C轮融资1.5亿元（经纬中国领投），估值突破15亿元</w:t>
            </w:r>
          </w:p>
        </w:tc>
      </w:tr>
      <w:tr>
        <w:tc>
          <w:tcPr>
            <w:tcW w:type="dxa" w:w="1701"/>
          </w:tcPr>
          <w:p>
            <w:r>
              <w:t>2024年3月</w:t>
            </w:r>
          </w:p>
        </w:tc>
        <w:tc>
          <w:tcPr>
            <w:tcW w:type="dxa" w:w="7370"/>
          </w:tcPr>
          <w:p>
            <w:r>
              <w:t>发布AI搜索引擎优化（GEO）自动化平台，填补国内市场空白</w:t>
            </w:r>
          </w:p>
        </w:tc>
      </w:tr>
      <w:tr>
        <w:tc>
          <w:tcPr>
            <w:tcW w:type="dxa" w:w="1701"/>
          </w:tcPr>
          <w:p>
            <w:r>
              <w:t>2024年10月</w:t>
            </w:r>
          </w:p>
        </w:tc>
        <w:tc>
          <w:tcPr>
            <w:tcW w:type="dxa" w:w="7370"/>
          </w:tcPr>
          <w:p>
            <w:r>
              <w:t>GEO平台客户突破500家，覆盖互联网、金融、教育等12个行业</w:t>
            </w:r>
          </w:p>
        </w:tc>
      </w:tr>
      <w:tr>
        <w:tc>
          <w:tcPr>
            <w:tcW w:type="dxa" w:w="1701"/>
          </w:tcPr>
          <w:p>
            <w:r>
              <w:t>2025年6月</w:t>
            </w:r>
          </w:p>
        </w:tc>
        <w:tc>
          <w:tcPr>
            <w:tcW w:type="dxa" w:w="7370"/>
          </w:tcPr>
          <w:p>
            <w:r>
              <w:t>年度营收突破2.5亿元，员工规模超过450人，获评"中国AI 50强企业"</w:t>
            </w:r>
          </w:p>
        </w:tc>
      </w:tr>
      <w:tr>
        <w:tc>
          <w:tcPr>
            <w:tcW w:type="dxa" w:w="1701"/>
          </w:tcPr>
          <w:p>
            <w:r>
              <w:t>2026年1月</w:t>
            </w:r>
          </w:p>
        </w:tc>
        <w:tc>
          <w:tcPr>
            <w:tcW w:type="dxa" w:w="7370"/>
          </w:tcPr>
          <w:p>
            <w:r>
              <w:t>启动国际化战略，推出东南亚市场版本，完成Pre-IPO轮融资</w:t>
            </w:r>
          </w:p>
        </w:tc>
      </w:tr>
    </w:tbl>
    <w:p>
      <w:pPr>
        <w:pStyle w:val="Heading1"/>
      </w:pPr>
      <w:r>
        <w:t>四、核心业务与产品</w:t>
      </w:r>
    </w:p>
    <w:p>
      <w:pPr>
        <w:pStyle w:val="Heading2"/>
      </w:pPr>
      <w:r>
        <w:t>4.1 小爱GEO智能优化平台</w:t>
      </w:r>
    </w:p>
    <w:p>
      <w:r>
        <w:t>公司旗舰产品，提供一站式AI搜索引擎优化（GEO/SEO）解决方案。平台集成了关键词智能蒸馏、AI内容生成、多平台自动发布、收录效果监测等核心功能。</w:t>
      </w:r>
    </w:p>
    <w:p>
      <w:pPr>
        <w:pStyle w:val="ListBullet"/>
      </w:pPr>
      <w:r>
        <w:t>关键词蒸馏引擎：基于大语言模型自动生成高价值关键词和搜索问题变体</w:t>
      </w:r>
    </w:p>
    <w:p>
      <w:pPr>
        <w:pStyle w:val="ListBullet"/>
      </w:pPr>
      <w:r>
        <w:t>AI文章生成：自动产出SEO优化的高质量文章，支持40+平台适配</w:t>
      </w:r>
    </w:p>
    <w:p>
      <w:pPr>
        <w:pStyle w:val="ListBullet"/>
      </w:pPr>
      <w:r>
        <w:t>多平台自动发布：支持知乎、百家号、搜狐、头条号、抖音等40+内容平台</w:t>
      </w:r>
    </w:p>
    <w:p>
      <w:pPr>
        <w:pStyle w:val="ListBullet"/>
      </w:pPr>
      <w:r>
        <w:t>收录监测系统：实时监测豆包、千问、DeepSeek等AI搜索引擎收录情况</w:t>
      </w:r>
    </w:p>
    <w:p>
      <w:pPr>
        <w:pStyle w:val="ListBullet"/>
      </w:pPr>
      <w:r>
        <w:t>知识库管理：基于RAGFlow的智能知识检索，支持企业专属知识库构建</w:t>
      </w:r>
    </w:p>
    <w:p>
      <w:pPr>
        <w:pStyle w:val="ListBullet"/>
      </w:pPr>
      <w:r>
        <w:t>数据分析报表：收录趋势、平台分布、关键词排名等全维度数据分析</w:t>
      </w:r>
    </w:p>
    <w:p>
      <w:pPr>
        <w:pStyle w:val="Heading2"/>
      </w:pPr>
      <w:r>
        <w:t>4.2 小爱智能客服系统</w:t>
      </w:r>
    </w:p>
    <w:p>
      <w:r>
        <w:t>基于自然语言处理和深度学习技术的企业级智能客服解决方案。支持多轮对话、意图识别、情感分析，可无缝接入企业微信、钉钉、网站等渠道。累计服务企业客户超过3,000家，平均问题解决率达到92%。</w:t>
      </w:r>
    </w:p>
    <w:p>
      <w:pPr>
        <w:pStyle w:val="Heading2"/>
      </w:pPr>
      <w:r>
        <w:t>4.3 小爱智能写作助手</w:t>
      </w:r>
    </w:p>
    <w:p>
      <w:r>
        <w:t>面向个人和企业的AI写作工具，支持营销文案、新闻稿、产品描述、社交媒体内容等多种场景的智能写作。月活用户超过80万，日生成内容量超过100万篇。</w:t>
      </w:r>
    </w:p>
    <w:p>
      <w:pPr>
        <w:pStyle w:val="Heading2"/>
      </w:pPr>
      <w:r>
        <w:t>4.4 小爱AI营销平台</w:t>
      </w:r>
    </w:p>
    <w:p>
      <w:r>
        <w:t>整合内容生成、SEO优化、社交媒体管理和广告投放的全方位AI营销工具。通过大数据分析和AI算法，帮助企业实现精准营销和高效获客。</w:t>
      </w:r>
    </w:p>
    <w:p>
      <w:pPr>
        <w:pStyle w:val="Heading1"/>
      </w:pPr>
      <w:r>
        <w:t>五、组织架构</w:t>
      </w:r>
    </w:p>
    <w:p>
      <w:r>
        <w:t>公司实行扁平化管理，主要部门包括：</w:t>
      </w:r>
    </w:p>
    <w:p>
      <w:r>
        <w:rPr>
          <w:b/>
        </w:rPr>
        <w:t>技术研发中心：</w:t>
      </w:r>
      <w:r>
        <w:t>180人，下设AI算法组、后端开发组、前端开发组、测试组、DevOps组</w:t>
      </w:r>
    </w:p>
    <w:p>
      <w:r>
        <w:rPr>
          <w:b/>
        </w:rPr>
        <w:t>产品部：</w:t>
      </w:r>
      <w:r>
        <w:t>35人，负责产品规划、需求分析、用户体验设计</w:t>
      </w:r>
    </w:p>
    <w:p>
      <w:r>
        <w:rPr>
          <w:b/>
        </w:rPr>
        <w:t>市场营销部：</w:t>
      </w:r>
      <w:r>
        <w:t>50人，下设品牌推广组、渠道销售组、内容营销组</w:t>
      </w:r>
    </w:p>
    <w:p>
      <w:r>
        <w:rPr>
          <w:b/>
        </w:rPr>
        <w:t>客户成功部：</w:t>
      </w:r>
      <w:r>
        <w:t>45人，负责客户实施、技术支持、客户培训</w:t>
      </w:r>
    </w:p>
    <w:p>
      <w:r>
        <w:rPr>
          <w:b/>
        </w:rPr>
        <w:t>商务拓展部：</w:t>
      </w:r>
      <w:r>
        <w:t>30人，负责战略合作、渠道合作、海外业务拓展</w:t>
      </w:r>
    </w:p>
    <w:p>
      <w:r>
        <w:rPr>
          <w:b/>
        </w:rPr>
        <w:t>运营部：</w:t>
      </w:r>
      <w:r>
        <w:t>40人，负责平台运营、数据分析、用户增长</w:t>
      </w:r>
    </w:p>
    <w:p>
      <w:r>
        <w:rPr>
          <w:b/>
        </w:rPr>
        <w:t>综合管理部：</w:t>
      </w:r>
      <w:r>
        <w:t>30人，下设人力资源组、财务组、行政组、法务组</w:t>
      </w:r>
    </w:p>
    <w:p>
      <w:r>
        <w:rPr>
          <w:b/>
        </w:rPr>
        <w:t>战略研究院：</w:t>
      </w:r>
      <w:r>
        <w:t>20人，负责前沿技术研究、行业标准制定、产学研合作</w:t>
      </w:r>
    </w:p>
    <w:p>
      <w:pPr>
        <w:pStyle w:val="Heading2"/>
      </w:pPr>
      <w:r>
        <w:t>5.1 核心管理团队</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姓名</w:t>
            </w:r>
          </w:p>
        </w:tc>
        <w:tc>
          <w:tcPr>
            <w:tcW w:type="dxa" w:w="2880"/>
          </w:tcPr>
          <w:p>
            <w:r>
              <w:t>职位</w:t>
            </w:r>
          </w:p>
        </w:tc>
        <w:tc>
          <w:tcPr>
            <w:tcW w:type="dxa" w:w="2880"/>
          </w:tcPr>
          <w:p>
            <w:r>
              <w:t>简介</w:t>
            </w:r>
          </w:p>
        </w:tc>
      </w:tr>
      <w:tr>
        <w:tc>
          <w:tcPr>
            <w:tcW w:type="dxa" w:w="2880"/>
          </w:tcPr>
          <w:p>
            <w:r>
              <w:t>张明远</w:t>
            </w:r>
          </w:p>
        </w:tc>
        <w:tc>
          <w:tcPr>
            <w:tcW w:type="dxa" w:w="2880"/>
          </w:tcPr>
          <w:p>
            <w:r>
              <w:t>创始人兼CEO</w:t>
            </w:r>
          </w:p>
        </w:tc>
        <w:tc>
          <w:tcPr>
            <w:tcW w:type="dxa" w:w="2880"/>
          </w:tcPr>
          <w:p>
            <w:r>
              <w:t>清华大学计算机博士，前百度AI实验室技术负责人，拥有15年AI研发经验，曾主导多个亿级用户AI产品</w:t>
            </w:r>
          </w:p>
        </w:tc>
      </w:tr>
      <w:tr>
        <w:tc>
          <w:tcPr>
            <w:tcW w:type="dxa" w:w="2880"/>
          </w:tcPr>
          <w:p>
            <w:r>
              <w:t>李思华</w:t>
            </w:r>
          </w:p>
        </w:tc>
        <w:tc>
          <w:tcPr>
            <w:tcW w:type="dxa" w:w="2880"/>
          </w:tcPr>
          <w:p>
            <w:r>
              <w:t>联合创始人兼CTO</w:t>
            </w:r>
          </w:p>
        </w:tc>
        <w:tc>
          <w:tcPr>
            <w:tcW w:type="dxa" w:w="2880"/>
          </w:tcPr>
          <w:p>
            <w:r>
              <w:t>北京大学人工智能硕士，前字节跳动算法架构师，专精于NLP和推荐系统，发表顶会论文20余篇</w:t>
            </w:r>
          </w:p>
        </w:tc>
      </w:tr>
      <w:tr>
        <w:tc>
          <w:tcPr>
            <w:tcW w:type="dxa" w:w="2880"/>
          </w:tcPr>
          <w:p>
            <w:r>
              <w:t>王雪琳</w:t>
            </w:r>
          </w:p>
        </w:tc>
        <w:tc>
          <w:tcPr>
            <w:tcW w:type="dxa" w:w="2880"/>
          </w:tcPr>
          <w:p>
            <w:r>
              <w:t>首席运营官COO</w:t>
            </w:r>
          </w:p>
        </w:tc>
        <w:tc>
          <w:tcPr>
            <w:tcW w:type="dxa" w:w="2880"/>
          </w:tcPr>
          <w:p>
            <w:r>
              <w:t>中欧商学院MBA，前阿里巴巴高级运营总监，拥有12年互联网运营管理经验</w:t>
            </w:r>
          </w:p>
        </w:tc>
      </w:tr>
      <w:tr>
        <w:tc>
          <w:tcPr>
            <w:tcW w:type="dxa" w:w="2880"/>
          </w:tcPr>
          <w:p>
            <w:r>
              <w:t>陈国栋</w:t>
            </w:r>
          </w:p>
        </w:tc>
        <w:tc>
          <w:tcPr>
            <w:tcW w:type="dxa" w:w="2880"/>
          </w:tcPr>
          <w:p>
            <w:r>
              <w:t>首席营销官CMO</w:t>
            </w:r>
          </w:p>
        </w:tc>
        <w:tc>
          <w:tcPr>
            <w:tcW w:type="dxa" w:w="2880"/>
          </w:tcPr>
          <w:p>
            <w:r>
              <w:t>复旦大学传播学硕士，前腾讯市场部总经理，主导过多个知名品牌营销campaign</w:t>
            </w:r>
          </w:p>
        </w:tc>
      </w:tr>
      <w:tr>
        <w:tc>
          <w:tcPr>
            <w:tcW w:type="dxa" w:w="2880"/>
          </w:tcPr>
          <w:p>
            <w:r>
              <w:t>刘芳芳</w:t>
            </w:r>
          </w:p>
        </w:tc>
        <w:tc>
          <w:tcPr>
            <w:tcW w:type="dxa" w:w="2880"/>
          </w:tcPr>
          <w:p>
            <w:r>
              <w:t>首席财务官CFO</w:t>
            </w:r>
          </w:p>
        </w:tc>
        <w:tc>
          <w:tcPr>
            <w:tcW w:type="dxa" w:w="2880"/>
          </w:tcPr>
          <w:p>
            <w:r>
              <w:t>注册会计师，前普华永道高级审计经理，主导完成多轮融资和财务体系建设</w:t>
            </w:r>
          </w:p>
        </w:tc>
      </w:tr>
    </w:tbl>
    <w:p>
      <w:pPr>
        <w:pStyle w:val="Heading1"/>
      </w:pPr>
      <w:r>
        <w:t>六、技术实力与研发能力</w:t>
      </w:r>
    </w:p>
    <w:p>
      <w:pPr>
        <w:pStyle w:val="Heading2"/>
      </w:pPr>
      <w:r>
        <w:t>6.1 技术栈与基础设施</w:t>
      </w:r>
    </w:p>
    <w:p>
      <w:pPr>
        <w:pStyle w:val="ListBullet"/>
      </w:pPr>
      <w:r>
        <w:t>大语言模型：基于DeepSeek、GPT-4、文心一言等多模型融合架构</w:t>
      </w:r>
    </w:p>
    <w:p>
      <w:pPr>
        <w:pStyle w:val="ListBullet"/>
      </w:pPr>
      <w:r>
        <w:t>后端技术：Python/FastAPI + PostgreSQL + Redis + Elasticsearch</w:t>
      </w:r>
    </w:p>
    <w:p>
      <w:pPr>
        <w:pStyle w:val="ListBullet"/>
      </w:pPr>
      <w:r>
        <w:t>前端技术：Vue3 + TypeScript + Electron 桌面端 + Web端</w:t>
      </w:r>
    </w:p>
    <w:p>
      <w:pPr>
        <w:pStyle w:val="ListBullet"/>
      </w:pPr>
      <w:r>
        <w:t>AI基础设施：自建GPU集群（A100/H100），总算力超过500 PFLOPS</w:t>
      </w:r>
    </w:p>
    <w:p>
      <w:pPr>
        <w:pStyle w:val="ListBullet"/>
      </w:pPr>
      <w:r>
        <w:t>云服务：阿里云/腾讯云双云架构，保障99.99%服务可用性</w:t>
      </w:r>
    </w:p>
    <w:p>
      <w:pPr>
        <w:pStyle w:val="ListBullet"/>
      </w:pPr>
      <w:r>
        <w:t>工作流引擎：基于n8n构建的自动化工作流系统</w:t>
      </w:r>
    </w:p>
    <w:p>
      <w:pPr>
        <w:pStyle w:val="ListBullet"/>
      </w:pPr>
      <w:r>
        <w:t>知识库：RAGFlow智能文档检索与问答系统</w:t>
      </w:r>
    </w:p>
    <w:p>
      <w:pPr>
        <w:pStyle w:val="ListBullet"/>
      </w:pPr>
      <w:r>
        <w:t>自动化测试：基于Playwright的多平台自动化测试框架</w:t>
      </w:r>
    </w:p>
    <w:p>
      <w:pPr>
        <w:pStyle w:val="Heading2"/>
      </w:pPr>
      <w:r>
        <w:t>6.2 知识产权</w:t>
      </w:r>
    </w:p>
    <w:p>
      <w:pPr>
        <w:pStyle w:val="ListBullet"/>
      </w:pPr>
      <w:r>
        <w:t>发明专利：已授权28项，申请中45项（涵盖NLP、推荐算法、内容生成等领域）</w:t>
      </w:r>
    </w:p>
    <w:p>
      <w:pPr>
        <w:pStyle w:val="ListBullet"/>
      </w:pPr>
      <w:r>
        <w:t>软件著作权：已登记56项</w:t>
      </w:r>
    </w:p>
    <w:p>
      <w:pPr>
        <w:pStyle w:val="ListBullet"/>
      </w:pPr>
      <w:r>
        <w:t>注册商标：已注册12项，包括"小爱科技""XiaoAi""小爱GEO"等</w:t>
      </w:r>
    </w:p>
    <w:p>
      <w:pPr>
        <w:pStyle w:val="ListBullet"/>
      </w:pPr>
      <w:r>
        <w:t>数据安全认证：通过ISO 27001信息安全管理体系认证</w:t>
      </w:r>
    </w:p>
    <w:p>
      <w:pPr>
        <w:pStyle w:val="ListBullet"/>
      </w:pPr>
      <w:r>
        <w:t>隐私保护：通过ISO 27701隐私信息管理体系认证</w:t>
      </w:r>
    </w:p>
    <w:p>
      <w:pPr>
        <w:pStyle w:val="Heading1"/>
      </w:pPr>
      <w:r>
        <w:t>七、市场与客户</w:t>
      </w:r>
    </w:p>
    <w:p>
      <w:pPr>
        <w:pStyle w:val="Heading2"/>
      </w:pPr>
      <w:r>
        <w:t>7.1 目标市场</w:t>
      </w:r>
    </w:p>
    <w:p>
      <w:r>
        <w:t>小爱科技的核心目标市场为中国互联网行业及需要进行数字化营销的中大型企业。重点覆盖行业包括：互联网、金融、教育培训、医疗健康、制造业、电子商务等。</w:t>
      </w:r>
    </w:p>
    <w:p>
      <w:pPr>
        <w:pStyle w:val="Heading2"/>
      </w:pPr>
      <w:r>
        <w:t>7.2 核心客户案例</w:t>
      </w:r>
    </w:p>
    <w:p>
      <w:r>
        <w:rPr>
          <w:b/>
        </w:rPr>
        <w:t>某头部电商平台：</w:t>
      </w:r>
      <w:r>
        <w:t>使用GEO平台优化品牌在AI搜索引擎中的曝光，3个月收录率提升320%</w:t>
      </w:r>
    </w:p>
    <w:p>
      <w:r>
        <w:rPr>
          <w:b/>
        </w:rPr>
        <w:t>某在线教育集团：</w:t>
      </w:r>
      <w:r>
        <w:t>通过智能写作助手月产优质内容5,000+篇，获客成本降低45%</w:t>
      </w:r>
    </w:p>
    <w:p>
      <w:r>
        <w:rPr>
          <w:b/>
        </w:rPr>
        <w:t>某金融科技公司：</w:t>
      </w:r>
      <w:r>
        <w:t>部署智能客服系统，客户满意度提升28%，人工成本降低60%</w:t>
      </w:r>
    </w:p>
    <w:p>
      <w:r>
        <w:rPr>
          <w:b/>
        </w:rPr>
        <w:t>某新能源汽车品牌：</w:t>
      </w:r>
      <w:r>
        <w:t>AI营销平台助力新品上市，全网曝光量突破3亿次</w:t>
      </w:r>
    </w:p>
    <w:p>
      <w:r>
        <w:rPr>
          <w:b/>
        </w:rPr>
        <w:t>某国际连锁酒店：</w:t>
      </w:r>
      <w:r>
        <w:t>多语言AI内容生成，覆盖12个国家市场，预订转化率提升35%</w:t>
      </w:r>
    </w:p>
    <w:p>
      <w:pPr>
        <w:pStyle w:val="Heading2"/>
      </w:pPr>
      <w:r>
        <w:t>7.3 市场地位</w:t>
      </w:r>
    </w:p>
    <w:p>
      <w:r>
        <w:t>根据第三方机构艾瑞咨询2025年报告，小爱科技在AI内容营销领域的市场份额排名第三，在AI搜索引擎优化（GEO）细分领域排名国内第一。公司先后荣获"中国AI 50强企业""北京市专精特新中小企业""中关村高新技术企业TOP100"等荣誉。</w:t>
      </w:r>
    </w:p>
    <w:p>
      <w:pPr>
        <w:pStyle w:val="Heading1"/>
      </w:pPr>
      <w:r>
        <w:t>八、企业文化与价值观</w:t>
      </w:r>
    </w:p>
    <w:p>
      <w:pPr>
        <w:pStyle w:val="Heading2"/>
      </w:pPr>
      <w:r>
        <w:t>8.1 企业使命</w:t>
      </w:r>
    </w:p>
    <w:p>
      <w:r>
        <w:rPr>
          <w:b/>
        </w:rPr>
        <w:t>让AI技术服务每一个人</w:t>
      </w:r>
    </w:p>
    <w:p>
      <w:pPr>
        <w:pStyle w:val="Heading2"/>
      </w:pPr>
      <w:r>
        <w:t>8.2 企业愿景</w:t>
      </w:r>
    </w:p>
    <w:p>
      <w:r>
        <w:rPr>
          <w:b/>
        </w:rPr>
        <w:t>成为全球领先的AI应用服务平台，让人工智能成为每个企业和个人的得力助手</w:t>
      </w:r>
    </w:p>
    <w:p>
      <w:pPr>
        <w:pStyle w:val="Heading2"/>
      </w:pPr>
      <w:r>
        <w:t>8.3 核心价值观</w:t>
      </w:r>
    </w:p>
    <w:p>
      <w:r>
        <w:rPr>
          <w:b/>
        </w:rPr>
        <w:t>用户至上：</w:t>
      </w:r>
      <w:r>
        <w:t>始终以用户需求为核心，用技术解决真实问题</w:t>
      </w:r>
    </w:p>
    <w:p>
      <w:r>
        <w:rPr>
          <w:b/>
        </w:rPr>
        <w:t>技术创新：</w:t>
      </w:r>
      <w:r>
        <w:t>持续探索前沿技术，保持技术领先优势</w:t>
      </w:r>
    </w:p>
    <w:p>
      <w:r>
        <w:rPr>
          <w:b/>
        </w:rPr>
        <w:t>开放协作：</w:t>
      </w:r>
      <w:r>
        <w:t>倡导开放包容的团队文化，鼓励跨部门协作</w:t>
      </w:r>
    </w:p>
    <w:p>
      <w:r>
        <w:rPr>
          <w:b/>
        </w:rPr>
        <w:t>追求卓越：</w:t>
      </w:r>
      <w:r>
        <w:t>不满足于现状，持续优化每一个细节</w:t>
      </w:r>
    </w:p>
    <w:p>
      <w:r>
        <w:rPr>
          <w:b/>
        </w:rPr>
        <w:t>社会责任：</w:t>
      </w:r>
      <w:r>
        <w:t>善用AI技术，推动社会进步和可持续发展</w:t>
      </w:r>
    </w:p>
    <w:p>
      <w:pPr>
        <w:pStyle w:val="Heading1"/>
      </w:pPr>
      <w:r>
        <w:t>九、合作伙伴与资质认证</w:t>
      </w:r>
    </w:p>
    <w:p>
      <w:pPr>
        <w:pStyle w:val="Heading2"/>
      </w:pPr>
      <w:r>
        <w:t>9.1 战略合作伙伴</w:t>
      </w:r>
    </w:p>
    <w:p>
      <w:pPr>
        <w:pStyle w:val="ListBullet"/>
      </w:pPr>
      <w:r>
        <w:t>百度智能云 - AI云服务战略合作伙伴</w:t>
      </w:r>
    </w:p>
    <w:p>
      <w:pPr>
        <w:pStyle w:val="ListBullet"/>
      </w:pPr>
      <w:r>
        <w:t>阿里云 - 云基础设施合作伙伴</w:t>
      </w:r>
    </w:p>
    <w:p>
      <w:pPr>
        <w:pStyle w:val="ListBullet"/>
      </w:pPr>
      <w:r>
        <w:t>华为 - 鲲鹏生态合作伙伴</w:t>
      </w:r>
    </w:p>
    <w:p>
      <w:pPr>
        <w:pStyle w:val="ListBullet"/>
      </w:pPr>
      <w:r>
        <w:t>中国信息通信研究院 - 产学研合作单位</w:t>
      </w:r>
    </w:p>
    <w:p>
      <w:pPr>
        <w:pStyle w:val="ListBullet"/>
      </w:pPr>
      <w:r>
        <w:t>清华大学计算机系 - 联合实验室</w:t>
      </w:r>
    </w:p>
    <w:p>
      <w:pPr>
        <w:pStyle w:val="ListBullet"/>
      </w:pPr>
      <w:r>
        <w:t>北京大学人工智能研究院 - 技术合作单位</w:t>
      </w:r>
    </w:p>
    <w:p>
      <w:pPr>
        <w:pStyle w:val="Heading2"/>
      </w:pPr>
      <w:r>
        <w:t>9.2 资质认证</w:t>
      </w:r>
    </w:p>
    <w:p>
      <w:pPr>
        <w:pStyle w:val="ListBullet"/>
      </w:pPr>
      <w:r>
        <w:t>国家高新技术企业（GR20191100XXXX）</w:t>
      </w:r>
    </w:p>
    <w:p>
      <w:pPr>
        <w:pStyle w:val="ListBullet"/>
      </w:pPr>
      <w:r>
        <w:t>ISO 27001信息安全管理体系认证</w:t>
      </w:r>
    </w:p>
    <w:p>
      <w:pPr>
        <w:pStyle w:val="ListBullet"/>
      </w:pPr>
      <w:r>
        <w:t>ISO 27701隐私信息管理体系认证</w:t>
      </w:r>
    </w:p>
    <w:p>
      <w:pPr>
        <w:pStyle w:val="ListBullet"/>
      </w:pPr>
      <w:r>
        <w:t>ISO 9001质量管理体系认证</w:t>
      </w:r>
    </w:p>
    <w:p>
      <w:pPr>
        <w:pStyle w:val="ListBullet"/>
      </w:pPr>
      <w:r>
        <w:t>CMMI Level 3能力成熟度认证</w:t>
      </w:r>
    </w:p>
    <w:p>
      <w:pPr>
        <w:pStyle w:val="ListBullet"/>
      </w:pPr>
      <w:r>
        <w:t>北京市专精特新中小企业</w:t>
      </w:r>
    </w:p>
    <w:p>
      <w:pPr>
        <w:pStyle w:val="ListBullet"/>
      </w:pPr>
      <w:r>
        <w:t>中关村高新技术企业</w:t>
      </w:r>
    </w:p>
    <w:p>
      <w:pPr>
        <w:pStyle w:val="ListBullet"/>
      </w:pPr>
      <w:r>
        <w:t>软件企业认定证书</w:t>
      </w:r>
    </w:p>
    <w:p>
      <w:pPr>
        <w:pStyle w:val="Heading1"/>
      </w:pPr>
      <w:r>
        <w:t>十、联系方式</w:t>
      </w:r>
    </w:p>
    <w:tbl>
      <w:tblPr>
        <w:tblStyle w:val="LightShading-Accent1"/>
        <w:tblW w:type="auto" w:w="0"/>
        <w:jc w:val="center"/>
        <w:tblLook w:firstColumn="1" w:firstRow="1" w:lastColumn="0" w:lastRow="0" w:noHBand="0" w:noVBand="1" w:val="04A0"/>
      </w:tblPr>
      <w:tblGrid>
        <w:gridCol w:w="4320"/>
        <w:gridCol w:w="4320"/>
      </w:tblGrid>
      <w:tr>
        <w:tc>
          <w:tcPr>
            <w:tcW w:type="dxa" w:w="2551"/>
          </w:tcPr>
          <w:p>
            <w:r>
              <w:t>公司名称</w:t>
            </w:r>
          </w:p>
        </w:tc>
        <w:tc>
          <w:tcPr>
            <w:tcW w:type="dxa" w:w="6520"/>
          </w:tcPr>
          <w:p>
            <w:r>
              <w:t>小爱科技有限公司（XiaoAi Technology Co., Ltd.）</w:t>
            </w:r>
          </w:p>
        </w:tc>
      </w:tr>
      <w:tr>
        <w:tc>
          <w:tcPr>
            <w:tcW w:type="dxa" w:w="2551"/>
          </w:tcPr>
          <w:p>
            <w:r>
              <w:t>注册地址</w:t>
            </w:r>
          </w:p>
        </w:tc>
        <w:tc>
          <w:tcPr>
            <w:tcW w:type="dxa" w:w="6520"/>
          </w:tcPr>
          <w:p>
            <w:r>
              <w:t>北京市海淀区中关村大街1号AI创新大厦12层</w:t>
            </w:r>
          </w:p>
        </w:tc>
      </w:tr>
      <w:tr>
        <w:tc>
          <w:tcPr>
            <w:tcW w:type="dxa" w:w="2551"/>
          </w:tcPr>
          <w:p>
            <w:r>
              <w:t>办公地址</w:t>
            </w:r>
          </w:p>
        </w:tc>
        <w:tc>
          <w:tcPr>
            <w:tcW w:type="dxa" w:w="6520"/>
          </w:tcPr>
          <w:p>
            <w:r>
              <w:t>北京市海淀区中关村大街1号AI创新大厦12-15层</w:t>
            </w:r>
          </w:p>
        </w:tc>
      </w:tr>
      <w:tr>
        <w:tc>
          <w:tcPr>
            <w:tcW w:type="dxa" w:w="2551"/>
          </w:tcPr>
          <w:p>
            <w:r>
              <w:t>上海分部</w:t>
            </w:r>
          </w:p>
        </w:tc>
        <w:tc>
          <w:tcPr>
            <w:tcW w:type="dxa" w:w="6520"/>
          </w:tcPr>
          <w:p>
            <w:r>
              <w:t>上海市浦东新区张江高科技园区博云路2号浦软大厦8层</w:t>
            </w:r>
          </w:p>
        </w:tc>
      </w:tr>
      <w:tr>
        <w:tc>
          <w:tcPr>
            <w:tcW w:type="dxa" w:w="2551"/>
          </w:tcPr>
          <w:p>
            <w:r>
              <w:t>深圳分部</w:t>
            </w:r>
          </w:p>
        </w:tc>
        <w:tc>
          <w:tcPr>
            <w:tcW w:type="dxa" w:w="6520"/>
          </w:tcPr>
          <w:p>
            <w:r>
              <w:t>深圳市南山区科技园南区数字大厦6层</w:t>
            </w:r>
          </w:p>
        </w:tc>
      </w:tr>
      <w:tr>
        <w:tc>
          <w:tcPr>
            <w:tcW w:type="dxa" w:w="2551"/>
          </w:tcPr>
          <w:p>
            <w:r>
              <w:t>杭州分部</w:t>
            </w:r>
          </w:p>
        </w:tc>
        <w:tc>
          <w:tcPr>
            <w:tcW w:type="dxa" w:w="6520"/>
          </w:tcPr>
          <w:p>
            <w:r>
              <w:t>杭州市余杭区未来科技城梦想小镇创业大街18号</w:t>
            </w:r>
          </w:p>
        </w:tc>
      </w:tr>
      <w:tr>
        <w:tc>
          <w:tcPr>
            <w:tcW w:type="dxa" w:w="2551"/>
          </w:tcPr>
          <w:p>
            <w:r>
              <w:t>总机电话</w:t>
            </w:r>
          </w:p>
        </w:tc>
        <w:tc>
          <w:tcPr>
            <w:tcW w:type="dxa" w:w="6520"/>
          </w:tcPr>
          <w:p>
            <w:r>
              <w:t>010-8888-6666</w:t>
            </w:r>
          </w:p>
        </w:tc>
      </w:tr>
      <w:tr>
        <w:tc>
          <w:tcPr>
            <w:tcW w:type="dxa" w:w="2551"/>
          </w:tcPr>
          <w:p>
            <w:r>
              <w:t>客服热线</w:t>
            </w:r>
          </w:p>
        </w:tc>
        <w:tc>
          <w:tcPr>
            <w:tcW w:type="dxa" w:w="6520"/>
          </w:tcPr>
          <w:p>
            <w:r>
              <w:t>400-888-9527</w:t>
            </w:r>
          </w:p>
        </w:tc>
      </w:tr>
      <w:tr>
        <w:tc>
          <w:tcPr>
            <w:tcW w:type="dxa" w:w="2551"/>
          </w:tcPr>
          <w:p>
            <w:r>
              <w:t>商务邮箱</w:t>
            </w:r>
          </w:p>
        </w:tc>
        <w:tc>
          <w:tcPr>
            <w:tcW w:type="dxa" w:w="6520"/>
          </w:tcPr>
          <w:p>
            <w:r>
              <w:t>business@xiaoai-tech.com</w:t>
            </w:r>
          </w:p>
        </w:tc>
      </w:tr>
      <w:tr>
        <w:tc>
          <w:tcPr>
            <w:tcW w:type="dxa" w:w="2551"/>
          </w:tcPr>
          <w:p>
            <w:r>
              <w:t>客服邮箱</w:t>
            </w:r>
          </w:p>
        </w:tc>
        <w:tc>
          <w:tcPr>
            <w:tcW w:type="dxa" w:w="6520"/>
          </w:tcPr>
          <w:p>
            <w:r>
              <w:t>support@xiaoai-tech.com</w:t>
            </w:r>
          </w:p>
        </w:tc>
      </w:tr>
      <w:tr>
        <w:tc>
          <w:tcPr>
            <w:tcW w:type="dxa" w:w="2551"/>
          </w:tcPr>
          <w:p>
            <w:r>
              <w:t>公司网站</w:t>
            </w:r>
          </w:p>
        </w:tc>
        <w:tc>
          <w:tcPr>
            <w:tcW w:type="dxa" w:w="6520"/>
          </w:tcPr>
          <w:p>
            <w:r>
              <w:t>https://www.xiaoai-tech.com</w:t>
            </w:r>
          </w:p>
        </w:tc>
      </w:tr>
      <w:tr>
        <w:tc>
          <w:tcPr>
            <w:tcW w:type="dxa" w:w="2551"/>
          </w:tcPr>
          <w:p>
            <w:r>
              <w:t>官方微信</w:t>
            </w:r>
          </w:p>
        </w:tc>
        <w:tc>
          <w:tcPr>
            <w:tcW w:type="dxa" w:w="6520"/>
          </w:tcPr>
          <w:p>
            <w:r>
              <w:t>小爱科技XiaoAi</w:t>
            </w:r>
          </w:p>
        </w:tc>
      </w:tr>
      <w:tr>
        <w:tc>
          <w:tcPr>
            <w:tcW w:type="dxa" w:w="2551"/>
          </w:tcPr>
          <w:p>
            <w:r>
              <w:t>联系人（商务）</w:t>
            </w:r>
          </w:p>
        </w:tc>
        <w:tc>
          <w:tcPr>
            <w:tcW w:type="dxa" w:w="6520"/>
          </w:tcPr>
          <w:p>
            <w:r>
              <w:t>王雪琳 首席运营官</w:t>
            </w:r>
          </w:p>
        </w:tc>
      </w:tr>
      <w:tr>
        <w:tc>
          <w:tcPr>
            <w:tcW w:type="dxa" w:w="2551"/>
          </w:tcPr>
          <w:p>
            <w:r>
              <w:t>联系电话（商务）</w:t>
            </w:r>
          </w:p>
        </w:tc>
        <w:tc>
          <w:tcPr>
            <w:tcW w:type="dxa" w:w="6520"/>
          </w:tcPr>
          <w:p>
            <w:r>
              <w:t>138-0000-1234</w:t>
            </w:r>
          </w:p>
        </w:tc>
      </w:tr>
      <w:tr>
        <w:tc>
          <w:tcPr>
            <w:tcW w:type="dxa" w:w="2551"/>
          </w:tcPr>
          <w:p>
            <w:r>
              <w:t>联系人（技术）</w:t>
            </w:r>
          </w:p>
        </w:tc>
        <w:tc>
          <w:tcPr>
            <w:tcW w:type="dxa" w:w="6520"/>
          </w:tcPr>
          <w:p>
            <w:r>
              <w:t>李思华 首席技术官</w:t>
            </w:r>
          </w:p>
        </w:tc>
      </w:tr>
      <w:tr>
        <w:tc>
          <w:tcPr>
            <w:tcW w:type="dxa" w:w="2551"/>
          </w:tcPr>
          <w:p>
            <w:r>
              <w:t>联系电话（技术）</w:t>
            </w:r>
          </w:p>
        </w:tc>
        <w:tc>
          <w:tcPr>
            <w:tcW w:type="dxa" w:w="6520"/>
          </w:tcPr>
          <w:p>
            <w:r>
              <w:t>139-0000-5678</w:t>
            </w:r>
          </w:p>
        </w:tc>
      </w:tr>
    </w:tbl>
    <w:p/>
    <w:p/>
    <w:p>
      <w:pPr>
        <w:jc w:val="center"/>
      </w:pPr>
      <w:r>
        <w:rPr>
          <w:color w:val="999999"/>
          <w:sz w:val="18"/>
        </w:rPr>
        <w:t>— 本文件为小爱科技有限公司内部资料，未经授权不得对外传播 —</w:t>
        <w:br/>
        <w:t>© 2026 XiaoAi Technology Co., Ltd.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